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远程数字分身陪伴 Web App</w:t>
        <w:br/>
        <w:t>完整产品方案（V1）</w:t>
      </w:r>
    </w:p>
    <w:p>
      <w:pPr>
        <w:jc w:val="center"/>
      </w:pPr>
      <w:r>
        <w:rPr>
          <w:i/>
        </w:rPr>
        <w:t>核心概念：把一个属于“我”的数字分身，送到你身边。</w:t>
      </w:r>
    </w:p>
    <w:p>
      <w:r>
        <w:t>版本定位：产品概念 / Web App MVP / 后续原生 App 的产品与技术蓝图</w:t>
      </w:r>
    </w:p>
    <w:p>
      <w:r>
        <w:t>说明：本文档用于后续交给网页开发者、设计师或 AI 编程工具继续落地。V1 优先验证“数字分身的存在感 + 远程互动 + 状态传递”是否成立，不追求一次性做完所有高级能力。</w:t>
      </w:r>
    </w:p>
    <w:p>
      <w:pPr>
        <w:pStyle w:val="Heading1"/>
      </w:pPr>
      <w:r>
        <w:t>一、产品定位</w:t>
      </w:r>
    </w:p>
    <w:p>
      <w:r>
        <w:t>这是一个面向异地关系的数字陪伴产品。用户创建一个属于自己的数字分身，并将其送到朋友、伴侣、家人等重要的人身边。数字分身不是普通 AI 聊天机器人，也不是传统虚拟宠物，而是“一个真实的人，以数字形式生活在另一个人的设备里”。</w:t>
      </w:r>
    </w:p>
    <w:p>
      <w:r>
        <w:rPr>
          <w:b/>
        </w:rPr>
        <w:t>核心体验：</w:t>
      </w:r>
      <w:r>
        <w:t>我不需要打开聊天软件找你；我只是看到你的小人在那里，想你了，就戳一下、摸摸头、给你一个拥抱。</w:t>
      </w:r>
    </w:p>
    <w:p>
      <w:r>
        <w:rPr>
          <w:b/>
        </w:rPr>
        <w:t>产品关键词：</w:t>
      </w:r>
      <w:r>
        <w:t>存在感、远程陪伴、轻互动、关系痕迹、数字分身、实时同步。</w:t>
      </w:r>
    </w:p>
    <w:p>
      <w:pPr>
        <w:pStyle w:val="Heading1"/>
      </w:pPr>
      <w:r>
        <w:t>二、核心产品原则</w:t>
      </w:r>
    </w:p>
    <w:p>
      <w:pPr>
        <w:pStyle w:val="ListBullet"/>
      </w:pPr>
      <w:r>
        <w:t>小人本身就是产品入口，而不是聊天页面。</w:t>
      </w:r>
    </w:p>
    <w:p>
      <w:pPr>
        <w:pStyle w:val="ListBullet"/>
      </w:pPr>
      <w:r>
        <w:t>互动应该低成本、一键完成，不打断用户当前正在做的事情。</w:t>
      </w:r>
    </w:p>
    <w:p>
      <w:pPr>
        <w:pStyle w:val="ListBullet"/>
      </w:pPr>
      <w:r>
        <w:t>每一次互动都应该留下可回看的痕迹，同时尽可能实时反馈到另一方。</w:t>
      </w:r>
    </w:p>
    <w:p>
      <w:pPr>
        <w:pStyle w:val="ListBullet"/>
      </w:pPr>
      <w:r>
        <w:t>状态可以被主动设置，但产品不应该用“亲密度”去计算关系。</w:t>
      </w:r>
    </w:p>
    <w:p>
      <w:pPr>
        <w:pStyle w:val="ListBullet"/>
      </w:pPr>
      <w:r>
        <w:t>关系的深浅不可量化；可以记录“发生过什么”，但不要告诉用户“你们有多亲密”。</w:t>
      </w:r>
    </w:p>
    <w:p>
      <w:pPr>
        <w:pStyle w:val="ListBullet"/>
      </w:pPr>
      <w:r>
        <w:t>数字分身的外观与人格分离：换衣服、换造型不等于换了这个人。</w:t>
      </w:r>
    </w:p>
    <w:p>
      <w:pPr>
        <w:pStyle w:val="ListBullet"/>
      </w:pPr>
      <w:r>
        <w:t>动作与 Avatar 分离：同一个动作资源可以复用于不同角色，只要骨骼/绑定方式兼容。</w:t>
      </w:r>
    </w:p>
    <w:p>
      <w:pPr>
        <w:pStyle w:val="ListBullet"/>
      </w:pPr>
      <w:r>
        <w:t>V1 不依赖实时生成式 AI；先用预设内容、规则和状态系统验证产品体验。</w:t>
      </w:r>
    </w:p>
    <w:p>
      <w:pPr>
        <w:pStyle w:val="Heading1"/>
      </w:pPr>
      <w:r>
        <w:t>三、用户与关系模型</w:t>
      </w:r>
    </w:p>
    <w:p>
      <w:r>
        <w:t>一个用户可以创建自己的数字分身，也可以创建一个朋友的分身并通过链接分享。接收方接受后，可以在自己的设备中看到该分身。</w:t>
      </w:r>
    </w:p>
    <w:p>
      <w:pPr>
        <w:pStyle w:val="ListBullet"/>
      </w:pPr>
      <w:r>
        <w:t>Avatar 类型不限制为真人：① 真人还原型；② 风格化人物；③ 虚拟生物/机器人/精灵/动物等。</w:t>
      </w:r>
    </w:p>
    <w:p>
      <w:pPr>
        <w:pStyle w:val="ListBullet"/>
      </w:pPr>
      <w:r>
        <w:t>真人 Avatar 支持“还原度”调节，但变化范围要受到约束，使其始终保持可辨认的本人特征；UI 不直接展示“20%”这样的技术限制。</w:t>
      </w:r>
    </w:p>
    <w:p>
      <w:pPr>
        <w:pStyle w:val="ListBullet"/>
      </w:pPr>
      <w:r>
        <w:t>人格独立于外观：同一个人的人格档案可以绑定不同 Avatar。</w:t>
      </w:r>
    </w:p>
    <w:p>
      <w:pPr>
        <w:pStyle w:val="ListBullet"/>
      </w:pPr>
      <w:r>
        <w:t>后续需要进一步确定：同一个人的数字分身是否可以同时存在于多个接收者设备，以及多个关系之间是否需要不同版本。</w:t>
      </w:r>
    </w:p>
    <w:p>
      <w:pPr>
        <w:pStyle w:val="Heading1"/>
      </w:pPr>
      <w:r>
        <w:t>四、V1 的核心功能架构</w:t>
      </w:r>
    </w:p>
    <w:p>
      <w:pPr>
        <w:pStyle w:val="ListNumber"/>
      </w:pPr>
      <w:r>
        <w:t>账号与身份：注册/登录、个人资料、我的数字分身。</w:t>
      </w:r>
    </w:p>
    <w:p>
      <w:pPr>
        <w:pStyle w:val="ListNumber"/>
      </w:pPr>
      <w:r>
        <w:t>Avatar 创建：选择真人/风格化人物/虚拟生物，并进行外观调整。</w:t>
      </w:r>
    </w:p>
    <w:p>
      <w:pPr>
        <w:pStyle w:val="ListNumber"/>
      </w:pPr>
      <w:r>
        <w:t>人格设置：选择预设人格模式，并通过规则系统决定语气、动作频率和反馈方式。</w:t>
      </w:r>
    </w:p>
    <w:p>
      <w:pPr>
        <w:pStyle w:val="ListNumber"/>
      </w:pPr>
      <w:r>
        <w:t>状态系统：实时设置心情/状态，并选择状态的可见方式。</w:t>
      </w:r>
    </w:p>
    <w:p>
      <w:pPr>
        <w:pStyle w:val="ListNumber"/>
      </w:pPr>
      <w:r>
        <w:t>关系绑定：通过链接邀请、接受并绑定对方。</w:t>
      </w:r>
    </w:p>
    <w:p>
      <w:pPr>
        <w:pStyle w:val="ListNumber"/>
      </w:pPr>
      <w:r>
        <w:t>数字分身空间：在网页中看到对方的小人，并进行拖拽、点击、互动。</w:t>
      </w:r>
    </w:p>
    <w:p>
      <w:pPr>
        <w:pStyle w:val="ListNumber"/>
      </w:pPr>
      <w:r>
        <w:t>互动系统：一键发送动作；对方无需打开聊天 App 即可收到实时反馈。</w:t>
      </w:r>
    </w:p>
    <w:p>
      <w:pPr>
        <w:pStyle w:val="ListNumber"/>
      </w:pPr>
      <w:r>
        <w:t>短句系统：通过小人旁边的短输入框发送一句话，不强制进入完整聊天页面。</w:t>
      </w:r>
    </w:p>
    <w:p>
      <w:pPr>
        <w:pStyle w:val="ListNumber"/>
      </w:pPr>
      <w:r>
        <w:t>互动记录：所有动作和短句形成时间线，可回看。</w:t>
      </w:r>
    </w:p>
    <w:p>
      <w:pPr>
        <w:pStyle w:val="ListNumber"/>
      </w:pPr>
      <w:r>
        <w:t>基础设置：声音、动画频率、存在感强度、隐私与授权等。</w:t>
      </w:r>
    </w:p>
    <w:p>
      <w:pPr>
        <w:pStyle w:val="Heading1"/>
      </w:pPr>
      <w:r>
        <w:t>五、数字分身的“存在感”设计</w:t>
      </w:r>
    </w:p>
    <w:p>
      <w:r>
        <w:t>存在感是本产品与普通聊天软件最大的差异。数字分身不是一个按钮，而是一个一直生活在设备中的“小人”。</w:t>
      </w:r>
    </w:p>
    <w:p>
      <w:pPr>
        <w:pStyle w:val="ListBullet"/>
      </w:pPr>
      <w:r>
        <w:t>小人可以拖到屏幕不同位置。</w:t>
      </w:r>
    </w:p>
    <w:p>
      <w:pPr>
        <w:pStyle w:val="ListBullet"/>
      </w:pPr>
      <w:r>
        <w:t>靠左边时可以探出身体向右看；靠右边时可以向左探头；靠底部时可以趴着托腮；靠顶部时可以做出扶住边缘的动作。</w:t>
      </w:r>
    </w:p>
    <w:p>
      <w:pPr>
        <w:pStyle w:val="ListBullet"/>
      </w:pPr>
      <w:r>
        <w:t>平时保持低频自然行为：眨眼、呼吸、轻微移动、坐着、发呆、打哈欠等。</w:t>
      </w:r>
    </w:p>
    <w:p>
      <w:pPr>
        <w:pStyle w:val="ListBullet"/>
      </w:pPr>
      <w:r>
        <w:t>可根据时间、用户操作、状态等改变动作。</w:t>
      </w:r>
    </w:p>
    <w:p>
      <w:pPr>
        <w:pStyle w:val="ListBullet"/>
      </w:pPr>
      <w:r>
        <w:t>可以设置存在感强度，避免过于频繁造成打扰。</w:t>
      </w:r>
    </w:p>
    <w:p>
      <w:pPr>
        <w:pStyle w:val="ListBullet"/>
      </w:pPr>
      <w:r>
        <w:t>未来原生桌面端可以实现真正的系统级悬浮；V1 Web 端先实现网页内悬浮/固定定位。</w:t>
      </w:r>
    </w:p>
    <w:p>
      <w:pPr>
        <w:pStyle w:val="Heading1"/>
      </w:pPr>
      <w:r>
        <w:t>六、状态系统</w:t>
      </w:r>
    </w:p>
    <w:p>
      <w:r>
        <w:t>状态不是一个简单的文字标签，而是会改变数字分身的视觉、动作和互动方式。</w:t>
      </w:r>
    </w:p>
    <w:p>
      <w:pPr>
        <w:pStyle w:val="ListBullet"/>
      </w:pPr>
      <w:r>
        <w:t>开心：表情更活泼，动作更轻快。</w:t>
      </w:r>
    </w:p>
    <w:p>
      <w:pPr>
        <w:pStyle w:val="ListBullet"/>
      </w:pPr>
      <w:r>
        <w:t>低落：表情低落、动作变慢，可以出现小乌云等视觉元素。</w:t>
      </w:r>
    </w:p>
    <w:p>
      <w:pPr>
        <w:pStyle w:val="ListBullet"/>
      </w:pPr>
      <w:r>
        <w:t>疲惫：打哈欠、趴着、动作减少。</w:t>
      </w:r>
    </w:p>
    <w:p>
      <w:pPr>
        <w:pStyle w:val="ListBullet"/>
      </w:pPr>
      <w:r>
        <w:t>生气：表情和动作更有情绪，对部分互动做出不同反馈。</w:t>
      </w:r>
    </w:p>
    <w:p>
      <w:pPr>
        <w:pStyle w:val="ListBullet"/>
      </w:pPr>
      <w:r>
        <w:t>后续可继续增加自定义状态。</w:t>
      </w:r>
    </w:p>
    <w:p>
      <w:r>
        <w:t>状态可见机制暂定为三种：</w:t>
      </w:r>
    </w:p>
    <w:p>
      <w:pPr>
        <w:pStyle w:val="ListNumber"/>
      </w:pPr>
      <w:r>
        <w:t>默认公开：状态对所有已绑定对象可见。</w:t>
      </w:r>
    </w:p>
    <w:p>
      <w:pPr>
        <w:pStyle w:val="ListNumber"/>
      </w:pPr>
      <w:r>
        <w:t>每次选择：每次设置状态时选择所有人、指定的人或不分享。</w:t>
      </w:r>
    </w:p>
    <w:p>
      <w:pPr>
        <w:pStyle w:val="ListNumber"/>
      </w:pPr>
      <w:r>
        <w:t>互动后发现：状态本身不主动通知；对方互动后，数字分身通过异常/不同于平常的反应让对方发现。</w:t>
      </w:r>
    </w:p>
    <w:p>
      <w:r>
        <w:rPr>
          <w:b/>
        </w:rPr>
        <w:t>示例：</w:t>
      </w:r>
      <w:r>
        <w:t>用户设置“低落 + 互动后发现”。朋友戳一下后，小人没有像平时一样活泼，而是低头、出现乌云。朋友意识到对方状态不好，再发送“抱抱”。</w:t>
      </w:r>
    </w:p>
    <w:p>
      <w:pPr>
        <w:pStyle w:val="Heading1"/>
      </w:pPr>
      <w:r>
        <w:t>七、互动系统：V1 首批动作</w:t>
      </w:r>
    </w:p>
    <w:p>
      <w:r>
        <w:t>互动全部采用“一键发送”原则。第一版建议先做 15 个左右，之后持续扩充。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类别</w:t>
            </w:r>
          </w:p>
        </w:tc>
        <w:tc>
          <w:tcPr>
            <w:tcW w:type="dxa" w:w="2484"/>
          </w:tcPr>
          <w:p>
            <w:r>
              <w:t>互动</w:t>
            </w:r>
          </w:p>
        </w:tc>
        <w:tc>
          <w:tcPr>
            <w:tcW w:type="dxa" w:w="2484"/>
          </w:tcPr>
          <w:p>
            <w:r>
              <w:t>对方看到</w:t>
            </w:r>
          </w:p>
        </w:tc>
        <w:tc>
          <w:tcPr>
            <w:tcW w:type="dxa" w:w="2484"/>
          </w:tcPr>
          <w:p>
            <w:r>
              <w:t>记录</w:t>
            </w:r>
          </w:p>
        </w:tc>
      </w:tr>
      <w:tr>
        <w:tc>
          <w:tcPr>
            <w:tcW w:type="dxa" w:w="2484"/>
          </w:tcPr>
          <w:p>
            <w:r>
              <w:t>轻互动</w:t>
            </w:r>
          </w:p>
        </w:tc>
        <w:tc>
          <w:tcPr>
            <w:tcW w:type="dxa" w:w="2484"/>
          </w:tcPr>
          <w:p>
            <w:r>
              <w:t>戳一下</w:t>
            </w:r>
          </w:p>
        </w:tc>
        <w:tc>
          <w:tcPr>
            <w:tcW w:type="dxa" w:w="2484"/>
          </w:tcPr>
          <w:p>
            <w:r>
              <w:t>小人被戳到、晃动/捂脸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轻互动</w:t>
            </w:r>
          </w:p>
        </w:tc>
        <w:tc>
          <w:tcPr>
            <w:tcW w:type="dxa" w:w="2484"/>
          </w:tcPr>
          <w:p>
            <w:r>
              <w:t>摸摸头</w:t>
            </w:r>
          </w:p>
        </w:tc>
        <w:tc>
          <w:tcPr>
            <w:tcW w:type="dxa" w:w="2484"/>
          </w:tcPr>
          <w:p>
            <w:r>
              <w:t>低头、眯眼、蹭一下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轻互动</w:t>
            </w:r>
          </w:p>
        </w:tc>
        <w:tc>
          <w:tcPr>
            <w:tcW w:type="dxa" w:w="2484"/>
          </w:tcPr>
          <w:p>
            <w:r>
              <w:t>拍一拍</w:t>
            </w:r>
          </w:p>
        </w:tc>
        <w:tc>
          <w:tcPr>
            <w:tcW w:type="dxa" w:w="2484"/>
          </w:tcPr>
          <w:p>
            <w:r>
              <w:t>回头或身体轻晃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轻互动</w:t>
            </w:r>
          </w:p>
        </w:tc>
        <w:tc>
          <w:tcPr>
            <w:tcW w:type="dxa" w:w="2484"/>
          </w:tcPr>
          <w:p>
            <w:r>
              <w:t>捏脸</w:t>
            </w:r>
          </w:p>
        </w:tc>
        <w:tc>
          <w:tcPr>
            <w:tcW w:type="dxa" w:w="2484"/>
          </w:tcPr>
          <w:p>
            <w:r>
              <w:t>脸被拉扯、嫌弃/抗议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轻互动</w:t>
            </w:r>
          </w:p>
        </w:tc>
        <w:tc>
          <w:tcPr>
            <w:tcW w:type="dxa" w:w="2484"/>
          </w:tcPr>
          <w:p>
            <w:r>
              <w:t>挠痒痒</w:t>
            </w:r>
          </w:p>
        </w:tc>
        <w:tc>
          <w:tcPr>
            <w:tcW w:type="dxa" w:w="2484"/>
          </w:tcPr>
          <w:p>
            <w:r>
              <w:t>笑、躲避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情感</w:t>
            </w:r>
          </w:p>
        </w:tc>
        <w:tc>
          <w:tcPr>
            <w:tcW w:type="dxa" w:w="2484"/>
          </w:tcPr>
          <w:p>
            <w:r>
              <w:t>抱抱</w:t>
            </w:r>
          </w:p>
        </w:tc>
        <w:tc>
          <w:tcPr>
            <w:tcW w:type="dxa" w:w="2484"/>
          </w:tcPr>
          <w:p>
            <w:r>
              <w:t>进入真实拥抱场景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情感</w:t>
            </w:r>
          </w:p>
        </w:tc>
        <w:tc>
          <w:tcPr>
            <w:tcW w:type="dxa" w:w="2484"/>
          </w:tcPr>
          <w:p>
            <w:r>
              <w:t>比心</w:t>
            </w:r>
          </w:p>
        </w:tc>
        <w:tc>
          <w:tcPr>
            <w:tcW w:type="dxa" w:w="2484"/>
          </w:tcPr>
          <w:p>
            <w:r>
              <w:t>比心并出现爱心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情感</w:t>
            </w:r>
          </w:p>
        </w:tc>
        <w:tc>
          <w:tcPr>
            <w:tcW w:type="dxa" w:w="2484"/>
          </w:tcPr>
          <w:p>
            <w:r>
              <w:t>拍拍背</w:t>
            </w:r>
          </w:p>
        </w:tc>
        <w:tc>
          <w:tcPr>
            <w:tcW w:type="dxa" w:w="2484"/>
          </w:tcPr>
          <w:p>
            <w:r>
              <w:t>拥抱/陪伴状态下轻拍背部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情感</w:t>
            </w:r>
          </w:p>
        </w:tc>
        <w:tc>
          <w:tcPr>
            <w:tcW w:type="dxa" w:w="2484"/>
          </w:tcPr>
          <w:p>
            <w:r>
              <w:t>亲一下</w:t>
            </w:r>
          </w:p>
        </w:tc>
        <w:tc>
          <w:tcPr>
            <w:tcW w:type="dxa" w:w="2484"/>
          </w:tcPr>
          <w:p>
            <w:r>
              <w:t>害羞、捂脸等反馈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情感</w:t>
            </w:r>
          </w:p>
        </w:tc>
        <w:tc>
          <w:tcPr>
            <w:tcW w:type="dxa" w:w="2484"/>
          </w:tcPr>
          <w:p>
            <w:r>
              <w:t>陪我一会儿</w:t>
            </w:r>
          </w:p>
        </w:tc>
        <w:tc>
          <w:tcPr>
            <w:tcW w:type="dxa" w:w="2484"/>
          </w:tcPr>
          <w:p>
            <w:r>
              <w:t>靠近并安静陪伴一段时间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日常</w:t>
            </w:r>
          </w:p>
        </w:tc>
        <w:tc>
          <w:tcPr>
            <w:tcW w:type="dxa" w:w="2484"/>
          </w:tcPr>
          <w:p>
            <w:r>
              <w:t>挥手</w:t>
            </w:r>
          </w:p>
        </w:tc>
        <w:tc>
          <w:tcPr>
            <w:tcW w:type="dxa" w:w="2484"/>
          </w:tcPr>
          <w:p>
            <w:r>
              <w:t>挥手回应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日常</w:t>
            </w:r>
          </w:p>
        </w:tc>
        <w:tc>
          <w:tcPr>
            <w:tcW w:type="dxa" w:w="2484"/>
          </w:tcPr>
          <w:p>
            <w:r>
              <w:t>偷偷看你</w:t>
            </w:r>
          </w:p>
        </w:tc>
        <w:tc>
          <w:tcPr>
            <w:tcW w:type="dxa" w:w="2484"/>
          </w:tcPr>
          <w:p>
            <w:r>
              <w:t>探头/探身看向对方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日常</w:t>
            </w:r>
          </w:p>
        </w:tc>
        <w:tc>
          <w:tcPr>
            <w:tcW w:type="dxa" w:w="2484"/>
          </w:tcPr>
          <w:p>
            <w:r>
              <w:t>敲门</w:t>
            </w:r>
          </w:p>
        </w:tc>
        <w:tc>
          <w:tcPr>
            <w:tcW w:type="dxa" w:w="2484"/>
          </w:tcPr>
          <w:p>
            <w:r>
              <w:t>敲一个小门或入口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日常</w:t>
            </w:r>
          </w:p>
        </w:tc>
        <w:tc>
          <w:tcPr>
            <w:tcW w:type="dxa" w:w="2484"/>
          </w:tcPr>
          <w:p>
            <w:r>
              <w:t>递东西</w:t>
            </w:r>
          </w:p>
        </w:tc>
        <w:tc>
          <w:tcPr>
            <w:tcW w:type="dxa" w:w="2484"/>
          </w:tcPr>
          <w:p>
            <w:r>
              <w:t>送出小礼物/爱心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  <w:tr>
        <w:tc>
          <w:tcPr>
            <w:tcW w:type="dxa" w:w="2484"/>
          </w:tcPr>
          <w:p>
            <w:r>
              <w:t>语言</w:t>
            </w:r>
          </w:p>
        </w:tc>
        <w:tc>
          <w:tcPr>
            <w:tcW w:type="dxa" w:w="2484"/>
          </w:tcPr>
          <w:p>
            <w:r>
              <w:t>说一句话</w:t>
            </w:r>
          </w:p>
        </w:tc>
        <w:tc>
          <w:tcPr>
            <w:tcW w:type="dxa" w:w="2484"/>
          </w:tcPr>
          <w:p>
            <w:r>
              <w:t>出现短消息气泡</w:t>
            </w:r>
          </w:p>
        </w:tc>
        <w:tc>
          <w:tcPr>
            <w:tcW w:type="dxa" w:w="2484"/>
          </w:tcPr>
          <w:p>
            <w:r>
              <w:t>是</w:t>
            </w:r>
          </w:p>
        </w:tc>
      </w:tr>
    </w:tbl>
    <w:p>
      <w:pPr>
        <w:pStyle w:val="Heading1"/>
      </w:pPr>
      <w:r>
        <w:t>八、重点：拥抱等互动必须“真实发生”</w:t>
      </w:r>
    </w:p>
    <w:p>
      <w:r>
        <w:t>这是产品体验中的关键要求：如果互动涉及双方同时出现，例如拥抱、牵手、靠近、击掌等，不能只是“一个人做出拥抱空气的动作”。应该让对方的数字分身真正进入当前场景。</w:t>
      </w:r>
    </w:p>
    <w:p>
      <w:pPr>
        <w:pStyle w:val="ListBullet"/>
      </w:pPr>
      <w:r>
        <w:t>用户点击“抱抱”后，对方的数字分身可以从当前所在位置走向自己的小人。</w:t>
      </w:r>
    </w:p>
    <w:p>
      <w:pPr>
        <w:pStyle w:val="ListBullet"/>
      </w:pPr>
      <w:r>
        <w:t>可以出现一个很小的“门/入口”作为进入场景的视觉隐喻：对方小人打开小门、走进当前空间。</w:t>
      </w:r>
    </w:p>
    <w:p>
      <w:pPr>
        <w:pStyle w:val="ListBullet"/>
      </w:pPr>
      <w:r>
        <w:t>两个 Live2D 角色在同一画面中靠近并完成拥抱。</w:t>
      </w:r>
    </w:p>
    <w:p>
      <w:pPr>
        <w:pStyle w:val="ListBullet"/>
      </w:pPr>
      <w:r>
        <w:t>拥抱结束后，对方角色再离开或回到原来的位置。</w:t>
      </w:r>
    </w:p>
    <w:p>
      <w:pPr>
        <w:pStyle w:val="ListBullet"/>
      </w:pPr>
      <w:r>
        <w:t>如果技术上暂时无法实现完整双人 Live2D 动作，MVP 可以先用“角色靠近 + 双人预制拥抱动画”验证体验，而不是退回成单人对空气拥抱。</w:t>
      </w:r>
    </w:p>
    <w:p>
      <w:pPr>
        <w:pStyle w:val="ListBullet"/>
      </w:pPr>
      <w:r>
        <w:t>同样的机制未来可扩展到牵手、击掌、递东西、一起坐着、靠肩等双人动作。</w:t>
      </w:r>
    </w:p>
    <w:p>
      <w:r>
        <w:rPr>
          <w:b/>
        </w:rPr>
        <w:t>技术重点：</w:t>
      </w:r>
      <w:r>
        <w:t>双人互动意味着需要处理两个 Avatar 的位置、缩放、层级、骨骼/动作同步和碰撞/遮挡关系；因此它应该被视为核心技术验证项，而不是普通按钮动画。</w:t>
      </w:r>
    </w:p>
    <w:p>
      <w:pPr>
        <w:pStyle w:val="Heading1"/>
      </w:pPr>
      <w:r>
        <w:t>九、互动发送与接收逻辑</w:t>
      </w:r>
    </w:p>
    <w:p>
      <w:r>
        <w:t>用户不需要打开完整 App 才能发送互动。数字分身本身就是入口。</w:t>
      </w:r>
    </w:p>
    <w:p>
      <w:pPr>
        <w:pStyle w:val="ListBullet"/>
      </w:pPr>
      <w:r>
        <w:t>左键/单击：直接触发默认互动或打开轻量互动入口。</w:t>
      </w:r>
    </w:p>
    <w:p>
      <w:pPr>
        <w:pStyle w:val="ListBullet"/>
      </w:pPr>
      <w:r>
        <w:t>右键/长按：弹出互动菜单。</w:t>
      </w:r>
    </w:p>
    <w:p>
      <w:pPr>
        <w:pStyle w:val="ListBullet"/>
      </w:pPr>
      <w:r>
        <w:t>菜单第一层建议：动作 / 说一句话 / 查看互动 / 状态。</w:t>
      </w:r>
    </w:p>
    <w:p>
      <w:pPr>
        <w:pStyle w:val="ListBullet"/>
      </w:pPr>
      <w:r>
        <w:t>动作：展示可用动作列表，一键发送。</w:t>
      </w:r>
    </w:p>
    <w:p>
      <w:pPr>
        <w:pStyle w:val="ListBullet"/>
      </w:pPr>
      <w:r>
        <w:t>说一句话：弹出短输入框，发送一句短消息。</w:t>
      </w:r>
    </w:p>
    <w:p>
      <w:pPr>
        <w:pStyle w:val="ListBullet"/>
      </w:pPr>
      <w:r>
        <w:t>发送后：本地立即播放发送方反馈，同时将事件同步给接收方。</w:t>
      </w:r>
    </w:p>
    <w:p>
      <w:pPr>
        <w:pStyle w:val="ListBullet"/>
      </w:pPr>
      <w:r>
        <w:t>接收方如果当时不在线/不在当前页面：事件进入待处理记录；下次出现时可看到历史互动。</w:t>
      </w:r>
    </w:p>
    <w:p>
      <w:pPr>
        <w:pStyle w:val="Heading1"/>
      </w:pPr>
      <w:r>
        <w:t>十、实时反馈机制</w:t>
      </w:r>
    </w:p>
    <w:p>
      <w:r>
        <w:t>每个互动都是一个“事件 Event”，而不仅是一段动画。建议建立统一互动事件模型。</w:t>
      </w:r>
    </w:p>
    <w:p>
      <w:pPr>
        <w:pStyle w:val="ListBullet"/>
      </w:pPr>
      <w:r>
        <w:t>event_id：每次互动的唯一 ID。</w:t>
      </w:r>
    </w:p>
    <w:p>
      <w:pPr>
        <w:pStyle w:val="ListBullet"/>
      </w:pPr>
      <w:r>
        <w:t>sender_id：发送者。</w:t>
      </w:r>
    </w:p>
    <w:p>
      <w:pPr>
        <w:pStyle w:val="ListBullet"/>
      </w:pPr>
      <w:r>
        <w:t>receiver_id：接收者。</w:t>
      </w:r>
    </w:p>
    <w:p>
      <w:pPr>
        <w:pStyle w:val="ListBullet"/>
      </w:pPr>
      <w:r>
        <w:t>action_id：动作类型，如 poke / hug / wave。</w:t>
      </w:r>
    </w:p>
    <w:p>
      <w:pPr>
        <w:pStyle w:val="ListBullet"/>
      </w:pPr>
      <w:r>
        <w:t>timestamp：发生时间。</w:t>
      </w:r>
    </w:p>
    <w:p>
      <w:pPr>
        <w:pStyle w:val="ListBullet"/>
      </w:pPr>
      <w:r>
        <w:t>state_snapshot：互动发生时双方相关状态的快照（视隐私设计决定是否保存）。</w:t>
      </w:r>
    </w:p>
    <w:p>
      <w:pPr>
        <w:pStyle w:val="ListBullet"/>
      </w:pPr>
      <w:r>
        <w:t>status：sent / delivered / played / seen 等状态。</w:t>
      </w:r>
    </w:p>
    <w:p>
      <w:pPr>
        <w:pStyle w:val="ListBullet"/>
      </w:pPr>
      <w:r>
        <w:t>message：如果是短句互动，则保存文字内容。</w:t>
      </w:r>
    </w:p>
    <w:p>
      <w:pPr>
        <w:pStyle w:val="ListBullet"/>
      </w:pPr>
      <w:r>
        <w:t>记录与动画解耦：动画播放失败不应该导致互动记录丢失。</w:t>
      </w:r>
    </w:p>
    <w:p>
      <w:r>
        <w:t>实时同步可以采用 WebSocket 或其他实时通信机制。Web App MVP 可先实现页面内实时同步；未来原生端再扩展系统通知和后台能力。</w:t>
      </w:r>
    </w:p>
    <w:p>
      <w:pPr>
        <w:pStyle w:val="Heading1"/>
      </w:pPr>
      <w:r>
        <w:t>十一、互动记录</w:t>
      </w:r>
    </w:p>
    <w:p>
      <w:r>
        <w:t>互动记录不是“亲密度排行榜”，而是一份关系发生过的痕迹。</w:t>
      </w:r>
    </w:p>
    <w:p>
      <w:pPr>
        <w:pStyle w:val="ListBullet"/>
      </w:pPr>
      <w:r>
        <w:t>按时间线展示：今天 / 昨天 / 某日期。</w:t>
      </w:r>
    </w:p>
    <w:p>
      <w:pPr>
        <w:pStyle w:val="ListBullet"/>
      </w:pPr>
      <w:r>
        <w:t>示例：19:32 他戳了戳你；19:35 他抱了抱你；19:38 他对你说“早点睡”。</w:t>
      </w:r>
    </w:p>
    <w:p>
      <w:pPr>
        <w:pStyle w:val="ListBullet"/>
      </w:pPr>
      <w:r>
        <w:t>支持筛选动作类型。</w:t>
      </w:r>
    </w:p>
    <w:p>
      <w:pPr>
        <w:pStyle w:val="ListBullet"/>
      </w:pPr>
      <w:r>
        <w:t>支持查看某一天的互动。</w:t>
      </w:r>
    </w:p>
    <w:p>
      <w:pPr>
        <w:pStyle w:val="ListBullet"/>
      </w:pPr>
      <w:r>
        <w:t>可以显示“第一次抱抱”“第一次互动”等纪念性事件，但不转化成积分。</w:t>
      </w:r>
    </w:p>
    <w:p>
      <w:pPr>
        <w:pStyle w:val="ListBullet"/>
      </w:pPr>
      <w:r>
        <w:t>不设置亲密度数值、不设置“还差多少次升级”的任务。</w:t>
      </w:r>
    </w:p>
    <w:p>
      <w:pPr>
        <w:pStyle w:val="ListBullet"/>
      </w:pPr>
      <w:r>
        <w:t>原则：记录发生过什么，不计算你们有多亲密。</w:t>
      </w:r>
    </w:p>
    <w:p>
      <w:pPr>
        <w:pStyle w:val="Heading1"/>
      </w:pPr>
      <w:r>
        <w:t>十二、为什么 V1 不做亲密度</w:t>
      </w:r>
    </w:p>
    <w:p>
      <w:r>
        <w:t>亲密关系的深度无法通过互动次数、消息字数、见面次数或点击次数准确衡量。如果把这些数据变成积分，产品容易从“自然想念”变成“完成任务”，破坏原本的情感体验。</w:t>
      </w:r>
    </w:p>
    <w:p>
      <w:r>
        <w:rPr>
          <w:b/>
        </w:rPr>
        <w:t>产品判断：</w:t>
      </w:r>
      <w:r>
        <w:t>可以保留数据，但不做价值评判；可以有时间线，但不要有亲密度分数。</w:t>
      </w:r>
    </w:p>
    <w:p>
      <w:pPr>
        <w:pStyle w:val="Heading1"/>
      </w:pPr>
      <w:r>
        <w:t>十三、人格系统（V1 不使用实时 AI）</w:t>
      </w:r>
    </w:p>
    <w:p>
      <w:r>
        <w:t>V1 采用“预设文本 + 行为规则 + 状态”的方式实现人格。</w:t>
      </w:r>
    </w:p>
    <w:p>
      <w:pPr>
        <w:pStyle w:val="ListBullet"/>
      </w:pPr>
      <w:r>
        <w:t>人格与 Avatar 外观分开。</w:t>
      </w:r>
    </w:p>
    <w:p>
      <w:pPr>
        <w:pStyle w:val="ListBullet"/>
      </w:pPr>
      <w:r>
        <w:t>提供若干预设人格模式，例如陪伴型、活泼型、安静型；具体命名后续可由设计阶段确定。</w:t>
      </w:r>
    </w:p>
    <w:p>
      <w:pPr>
        <w:pStyle w:val="ListBullet"/>
      </w:pPr>
      <w:r>
        <w:t>同一个动作可以因人格不同产生不同反馈。</w:t>
      </w:r>
    </w:p>
    <w:p>
      <w:pPr>
        <w:pStyle w:val="ListBullet"/>
      </w:pPr>
      <w:r>
        <w:t>例如被戳：活泼型可能反过来戳一下；安静型可能只是看一眼；傲娇型可能躲开。</w:t>
      </w:r>
    </w:p>
    <w:p>
      <w:pPr>
        <w:pStyle w:val="ListBullet"/>
      </w:pPr>
      <w:r>
        <w:t>不要采用完全随机的语录库；优先采用“事件 → 状态 → 规则 → 反应”的逻辑。</w:t>
      </w:r>
    </w:p>
    <w:p>
      <w:pPr>
        <w:pStyle w:val="ListBullet"/>
      </w:pPr>
      <w:r>
        <w:t>后续可增加用户自定义语言风格。</w:t>
      </w:r>
    </w:p>
    <w:p>
      <w:pPr>
        <w:pStyle w:val="Heading1"/>
      </w:pPr>
      <w:r>
        <w:t>十四、聊天记录导入与 AI（后续版本）</w:t>
      </w:r>
    </w:p>
    <w:p>
      <w:r>
        <w:t>AI 暂不进入 V1 核心链路。未来可以增加“认识 TA”功能，让用户主动导入聊天记录，提取说话习惯、常用词、句子长度、emoji 习惯、称呼、话题、安慰方式、开玩笑方式等，形成可编辑的人格档案。</w:t>
      </w:r>
    </w:p>
    <w:p>
      <w:pPr>
        <w:pStyle w:val="ListBullet"/>
      </w:pPr>
      <w:r>
        <w:t>AI 不应默认“训练/复制一个人”，而应先做可编辑的人格特征提取。</w:t>
      </w:r>
    </w:p>
    <w:p>
      <w:pPr>
        <w:pStyle w:val="ListBullet"/>
      </w:pPr>
      <w:r>
        <w:t>未来 AI 可根据聊天风格生成短句或互动回应。</w:t>
      </w:r>
    </w:p>
    <w:p>
      <w:pPr>
        <w:pStyle w:val="ListBullet"/>
      </w:pPr>
      <w:r>
        <w:t>未来 AI 可根据聊天内容建议状态，但不应未经确认自动替用户决定情绪。</w:t>
      </w:r>
    </w:p>
    <w:p>
      <w:pPr>
        <w:pStyle w:val="ListBullet"/>
      </w:pPr>
      <w:r>
        <w:t>涉及聊天记录、肖像、声音、人格模仿等内容时，需要明确授权、隐私政策和撤回机制。</w:t>
      </w:r>
    </w:p>
    <w:p>
      <w:pPr>
        <w:pStyle w:val="Heading1"/>
      </w:pPr>
      <w:r>
        <w:t>十五、Avatar 与动画技术路线</w:t>
      </w:r>
    </w:p>
    <w:p>
      <w:r>
        <w:t>V1 推荐优先使用 Live2D / 2.5D，而不是一开始就做真正 3D。原因是当前产品最重要的是“活着的感觉”，而不是三维本身。Live2D 可以在 Web 中通过 WebGL 实现实时显示和互动。</w:t>
      </w:r>
    </w:p>
    <w:p>
      <w:pPr>
        <w:pStyle w:val="ListBullet"/>
      </w:pPr>
      <w:r>
        <w:t>Avatar：Live2D 模型。</w:t>
      </w:r>
    </w:p>
    <w:p>
      <w:pPr>
        <w:pStyle w:val="ListBullet"/>
      </w:pPr>
      <w:r>
        <w:t>动作：独立 Action 资源/动画状态。</w:t>
      </w:r>
    </w:p>
    <w:p>
      <w:pPr>
        <w:pStyle w:val="ListBullet"/>
      </w:pPr>
      <w:r>
        <w:t>状态：独立 State 系统，控制表情、动作速度、出现频率等。</w:t>
      </w:r>
    </w:p>
    <w:p>
      <w:pPr>
        <w:pStyle w:val="ListBullet"/>
      </w:pPr>
      <w:r>
        <w:t>互动：Action Event 触发动画与实时同步。</w:t>
      </w:r>
    </w:p>
    <w:p>
      <w:pPr>
        <w:pStyle w:val="ListBullet"/>
      </w:pPr>
      <w:r>
        <w:t>未来 3D：可考虑 VRM 等标准，逐步替换或增加 3D Avatar。</w:t>
      </w:r>
    </w:p>
    <w:p>
      <w:pPr>
        <w:pStyle w:val="ListBullet"/>
      </w:pPr>
      <w:r>
        <w:t>最终架构建议：Avatar / Action / State / Event 四层分离。</w:t>
      </w:r>
    </w:p>
    <w:p>
      <w:pPr>
        <w:pStyle w:val="Heading1"/>
      </w:pPr>
      <w:r>
        <w:t>十六、Web App 与原生 App 的边界</w:t>
      </w:r>
    </w:p>
    <w:p>
      <w:r>
        <w:t>Web App 适合先验证核心体验，但无法可靠实现所有系统级悬浮能力。尤其 iOS 对任意应用在其他 App 上方持续悬浮有严格限制。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平台</w:t>
            </w:r>
          </w:p>
        </w:tc>
        <w:tc>
          <w:tcPr>
            <w:tcW w:type="dxa" w:w="3312"/>
          </w:tcPr>
          <w:p>
            <w:r>
              <w:t>V1 / 当前阶段</w:t>
            </w:r>
          </w:p>
        </w:tc>
        <w:tc>
          <w:tcPr>
            <w:tcW w:type="dxa" w:w="3312"/>
          </w:tcPr>
          <w:p>
            <w:r>
              <w:t>未来方向</w:t>
            </w:r>
          </w:p>
        </w:tc>
      </w:tr>
      <w:tr>
        <w:tc>
          <w:tcPr>
            <w:tcW w:type="dxa" w:w="3312"/>
          </w:tcPr>
          <w:p>
            <w:r>
              <w:t>Web</w:t>
            </w:r>
          </w:p>
        </w:tc>
        <w:tc>
          <w:tcPr>
            <w:tcW w:type="dxa" w:w="3312"/>
          </w:tcPr>
          <w:p>
            <w:r>
              <w:t>网页内悬浮、拖拽、实时互动、记录</w:t>
            </w:r>
          </w:p>
        </w:tc>
        <w:tc>
          <w:tcPr>
            <w:tcW w:type="dxa" w:w="3312"/>
          </w:tcPr>
          <w:p>
            <w:r>
              <w:t>作为账号/设置/Avatar/关系管理中心</w:t>
            </w:r>
          </w:p>
        </w:tc>
      </w:tr>
      <w:tr>
        <w:tc>
          <w:tcPr>
            <w:tcW w:type="dxa" w:w="3312"/>
          </w:tcPr>
          <w:p>
            <w:r>
              <w:t>Windows / macOS</w:t>
            </w:r>
          </w:p>
        </w:tc>
        <w:tc>
          <w:tcPr>
            <w:tcW w:type="dxa" w:w="3312"/>
          </w:tcPr>
          <w:p>
            <w:r>
              <w:t>暂不做系统级悬浮</w:t>
            </w:r>
          </w:p>
        </w:tc>
        <w:tc>
          <w:tcPr>
            <w:tcW w:type="dxa" w:w="3312"/>
          </w:tcPr>
          <w:p>
            <w:r>
              <w:t>原生桌面小人，可始终置顶、响应截图等系统事件</w:t>
            </w:r>
          </w:p>
        </w:tc>
      </w:tr>
      <w:tr>
        <w:tc>
          <w:tcPr>
            <w:tcW w:type="dxa" w:w="3312"/>
          </w:tcPr>
          <w:p>
            <w:r>
              <w:t>Android</w:t>
            </w:r>
          </w:p>
        </w:tc>
        <w:tc>
          <w:tcPr>
            <w:tcW w:type="dxa" w:w="3312"/>
          </w:tcPr>
          <w:p>
            <w:r>
              <w:t>后续验证系统级悬浮能力</w:t>
            </w:r>
          </w:p>
        </w:tc>
        <w:tc>
          <w:tcPr>
            <w:tcW w:type="dxa" w:w="3312"/>
          </w:tcPr>
          <w:p>
            <w:r>
              <w:t>更接近真正的桌面陪伴</w:t>
            </w:r>
          </w:p>
        </w:tc>
      </w:tr>
      <w:tr>
        <w:tc>
          <w:tcPr>
            <w:tcW w:type="dxa" w:w="3312"/>
          </w:tcPr>
          <w:p>
            <w:r>
              <w:t>iOS</w:t>
            </w:r>
          </w:p>
        </w:tc>
        <w:tc>
          <w:tcPr>
            <w:tcW w:type="dxa" w:w="3312"/>
          </w:tcPr>
          <w:p>
            <w:r>
              <w:t>不承诺任意位置系统悬浮</w:t>
            </w:r>
          </w:p>
        </w:tc>
        <w:tc>
          <w:tcPr>
            <w:tcW w:type="dxa" w:w="3312"/>
          </w:tcPr>
          <w:p>
            <w:r>
              <w:t>Widget、Live Activities、通知、App 内互动等系统允许的方式</w:t>
            </w:r>
          </w:p>
        </w:tc>
      </w:tr>
    </w:tbl>
    <w:p>
      <w:pPr>
        <w:pStyle w:val="Heading1"/>
      </w:pPr>
      <w:r>
        <w:t>十七、V1 关键页面/交互结构</w:t>
      </w:r>
    </w:p>
    <w:p>
      <w:pPr>
        <w:pStyle w:val="ListNumber"/>
      </w:pPr>
      <w:r>
        <w:t>首页 / 我的分身：看到自己的 Avatar、状态、基础设置。</w:t>
      </w:r>
    </w:p>
    <w:p>
      <w:pPr>
        <w:pStyle w:val="ListNumber"/>
      </w:pPr>
      <w:r>
        <w:t>Avatar 创建：选择类型 → 外观 → 还原度/风格 → 动作预览。</w:t>
      </w:r>
    </w:p>
    <w:p>
      <w:pPr>
        <w:pStyle w:val="ListNumber"/>
      </w:pPr>
      <w:r>
        <w:t>人格设置：选择人格模式 → 查看示例反应。</w:t>
      </w:r>
    </w:p>
    <w:p>
      <w:pPr>
        <w:pStyle w:val="ListNumber"/>
      </w:pPr>
      <w:r>
        <w:t>关系页面：邀请朋友 → 对方接受 → 绑定。</w:t>
      </w:r>
    </w:p>
    <w:p>
      <w:pPr>
        <w:pStyle w:val="ListNumber"/>
      </w:pPr>
      <w:r>
        <w:t>对方空间：看到朋友的数字分身。</w:t>
      </w:r>
    </w:p>
    <w:p>
      <w:pPr>
        <w:pStyle w:val="ListNumber"/>
      </w:pPr>
      <w:r>
        <w:t>小人菜单：动作 / 说一句话 / 查看互动 / 状态。</w:t>
      </w:r>
    </w:p>
    <w:p>
      <w:pPr>
        <w:pStyle w:val="ListNumber"/>
      </w:pPr>
      <w:r>
        <w:t>状态设置：选择状态 → 选择可见方式。</w:t>
      </w:r>
    </w:p>
    <w:p>
      <w:pPr>
        <w:pStyle w:val="ListNumber"/>
      </w:pPr>
      <w:r>
        <w:t>互动记录：时间线回看。</w:t>
      </w:r>
    </w:p>
    <w:p>
      <w:pPr>
        <w:pStyle w:val="ListNumber"/>
      </w:pPr>
      <w:r>
        <w:t>隐私与授权：Avatar、分享、状态、聊天记录、AI 功能等权限。</w:t>
      </w:r>
    </w:p>
    <w:p>
      <w:pPr>
        <w:pStyle w:val="Heading1"/>
      </w:pPr>
      <w:r>
        <w:t>十八、V1 建议优先级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优先级</w:t>
            </w:r>
          </w:p>
        </w:tc>
        <w:tc>
          <w:tcPr>
            <w:tcW w:type="dxa" w:w="3312"/>
          </w:tcPr>
          <w:p>
            <w:r>
              <w:t>功能</w:t>
            </w:r>
          </w:p>
        </w:tc>
        <w:tc>
          <w:tcPr>
            <w:tcW w:type="dxa" w:w="3312"/>
          </w:tcPr>
          <w:p>
            <w:r>
              <w:t>目的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双人 Live2D + 基础显示</w:t>
            </w:r>
          </w:p>
        </w:tc>
        <w:tc>
          <w:tcPr>
            <w:tcW w:type="dxa" w:w="3312"/>
          </w:tcPr>
          <w:p>
            <w:r>
              <w:t>验证数字分身是否有“活着”的感觉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关系绑定 + 实时同步</w:t>
            </w:r>
          </w:p>
        </w:tc>
        <w:tc>
          <w:tcPr>
            <w:tcW w:type="dxa" w:w="3312"/>
          </w:tcPr>
          <w:p>
            <w:r>
              <w:t>让两个人的分身真正连接起来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戳 / 摸头 / 抱抱 / 比心等基础互动</w:t>
            </w:r>
          </w:p>
        </w:tc>
        <w:tc>
          <w:tcPr>
            <w:tcW w:type="dxa" w:w="3312"/>
          </w:tcPr>
          <w:p>
            <w:r>
              <w:t>验证核心互动闭环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互动事件记录</w:t>
            </w:r>
          </w:p>
        </w:tc>
        <w:tc>
          <w:tcPr>
            <w:tcW w:type="dxa" w:w="3312"/>
          </w:tcPr>
          <w:p>
            <w:r>
              <w:t>建立“发生过的痕迹”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状态系统 + 三种可见方式</w:t>
            </w:r>
          </w:p>
        </w:tc>
        <w:tc>
          <w:tcPr>
            <w:tcW w:type="dxa" w:w="3312"/>
          </w:tcPr>
          <w:p>
            <w:r>
              <w:t>验证远程情绪表达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短句发送</w:t>
            </w:r>
          </w:p>
        </w:tc>
        <w:tc>
          <w:tcPr>
            <w:tcW w:type="dxa" w:w="3312"/>
          </w:tcPr>
          <w:p>
            <w:r>
              <w:t>增加轻量表达能力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拖拽 + 边缘姿态</w:t>
            </w:r>
          </w:p>
        </w:tc>
        <w:tc>
          <w:tcPr>
            <w:tcW w:type="dxa" w:w="3312"/>
          </w:tcPr>
          <w:p>
            <w:r>
              <w:t>强化存在感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更多动作 + 动作组合</w:t>
            </w:r>
          </w:p>
        </w:tc>
        <w:tc>
          <w:tcPr>
            <w:tcW w:type="dxa" w:w="3312"/>
          </w:tcPr>
          <w:p>
            <w:r>
              <w:t>增加可玩性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人格预设</w:t>
            </w:r>
          </w:p>
        </w:tc>
        <w:tc>
          <w:tcPr>
            <w:tcW w:type="dxa" w:w="3312"/>
          </w:tcPr>
          <w:p>
            <w:r>
              <w:t>让不同分身具有不同“人味”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截图/系统事件触发动作</w:t>
            </w:r>
          </w:p>
        </w:tc>
        <w:tc>
          <w:tcPr>
            <w:tcW w:type="dxa" w:w="3312"/>
          </w:tcPr>
          <w:p>
            <w:r>
              <w:t>增加系统级陪伴感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AI 人格提取/生成</w:t>
            </w:r>
          </w:p>
        </w:tc>
        <w:tc>
          <w:tcPr>
            <w:tcW w:type="dxa" w:w="3312"/>
          </w:tcPr>
          <w:p>
            <w:r>
              <w:t>作为后续高级能力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3D Avatar</w:t>
            </w:r>
          </w:p>
        </w:tc>
        <w:tc>
          <w:tcPr>
            <w:tcW w:type="dxa" w:w="3312"/>
          </w:tcPr>
          <w:p>
            <w:r>
              <w:t>在核心体验成立后扩展</w:t>
            </w:r>
          </w:p>
        </w:tc>
      </w:tr>
    </w:tbl>
    <w:p>
      <w:pPr>
        <w:pStyle w:val="Heading1"/>
      </w:pPr>
      <w:r>
        <w:t>十九、一个完整的核心使用场景</w:t>
      </w:r>
    </w:p>
    <w:p>
      <w:r>
        <w:t>用户 A 今天心情很差，但不想主动告诉朋友 B。A 设置“低落”，可见方式选择“互动后发现”。</w:t>
      </w:r>
    </w:p>
    <w:p>
      <w:pPr>
        <w:pStyle w:val="ListNumber"/>
      </w:pPr>
      <w:r>
        <w:t>B 在电脑上看到 A 的数字分身。</w:t>
      </w:r>
    </w:p>
    <w:p>
      <w:pPr>
        <w:pStyle w:val="ListNumber"/>
      </w:pPr>
      <w:r>
        <w:t>B 顺手点击“戳一下”。</w:t>
      </w:r>
    </w:p>
    <w:p>
      <w:pPr>
        <w:pStyle w:val="ListNumber"/>
      </w:pPr>
      <w:r>
        <w:t>A 的小人收到戳动后，没有像平时一样活泼回应，而是低下头，出现小乌云。</w:t>
      </w:r>
    </w:p>
    <w:p>
      <w:pPr>
        <w:pStyle w:val="ListNumber"/>
      </w:pPr>
      <w:r>
        <w:t>B 意识到 A 今天状态不太好。</w:t>
      </w:r>
    </w:p>
    <w:p>
      <w:pPr>
        <w:pStyle w:val="ListNumber"/>
      </w:pPr>
      <w:r>
        <w:t>B 点击“抱抱”。</w:t>
      </w:r>
    </w:p>
    <w:p>
      <w:pPr>
        <w:pStyle w:val="ListNumber"/>
      </w:pPr>
      <w:r>
        <w:t>A 的分身看到 B 的分身从入口/小门走近，两人进入同一场景并完成拥抱。</w:t>
      </w:r>
    </w:p>
    <w:p>
      <w:pPr>
        <w:pStyle w:val="ListNumber"/>
      </w:pPr>
      <w:r>
        <w:t>A 的屏幕实时看到这个拥抱动作，即使 A 当时没有打开聊天页面。</w:t>
      </w:r>
    </w:p>
    <w:p>
      <w:pPr>
        <w:pStyle w:val="ListNumber"/>
      </w:pPr>
      <w:r>
        <w:t>系统记录：B 在某时刻戳了戳 A；随后 B 发现 A 状态低落，并给了 A 一个拥抱。</w:t>
      </w:r>
    </w:p>
    <w:p>
      <w:pPr>
        <w:pStyle w:val="ListNumber"/>
      </w:pPr>
      <w:r>
        <w:t>以后 A 查看互动记录，可以看到这件事；它不是积分，也不是亲密度，只是一段真实发生过的关系痕迹。</w:t>
      </w:r>
    </w:p>
    <w:p>
      <w:pPr>
        <w:pStyle w:val="Heading1"/>
      </w:pPr>
      <w:r>
        <w:t>二十、隐私、授权与安全</w:t>
      </w:r>
    </w:p>
    <w:p>
      <w:pPr>
        <w:pStyle w:val="ListBullet"/>
      </w:pPr>
      <w:r>
        <w:t>创建自己的数字分身：明确告知使用范围。</w:t>
      </w:r>
    </w:p>
    <w:p>
      <w:pPr>
        <w:pStyle w:val="ListBullet"/>
      </w:pPr>
      <w:r>
        <w:t>替朋友创建 Avatar：需要被模仿者明确同意后才能正式使用。</w:t>
      </w:r>
    </w:p>
    <w:p>
      <w:pPr>
        <w:pStyle w:val="ListBullet"/>
      </w:pPr>
      <w:r>
        <w:t>分享链接：接收方接受前应看到基本信息和授权说明。</w:t>
      </w:r>
    </w:p>
    <w:p>
      <w:pPr>
        <w:pStyle w:val="ListBullet"/>
      </w:pPr>
      <w:r>
        <w:t>状态：允许用户控制谁能看到。</w:t>
      </w:r>
    </w:p>
    <w:p>
      <w:pPr>
        <w:pStyle w:val="ListBullet"/>
      </w:pPr>
      <w:r>
        <w:t>聊天记录导入：必须主动授权，并明确数据如何处理、保存和删除。</w:t>
      </w:r>
    </w:p>
    <w:p>
      <w:pPr>
        <w:pStyle w:val="ListBullet"/>
      </w:pPr>
      <w:r>
        <w:t>未来 AI 模仿声音/语言/人格：单独授权，允许撤回。</w:t>
      </w:r>
    </w:p>
    <w:p>
      <w:pPr>
        <w:pStyle w:val="ListBullet"/>
      </w:pPr>
      <w:r>
        <w:t>互动记录：双方应明确知道哪些行为会被记录。</w:t>
      </w:r>
    </w:p>
    <w:p>
      <w:pPr>
        <w:pStyle w:val="ListBullet"/>
      </w:pPr>
      <w:r>
        <w:t>提供删除 Avatar、解除绑定、删除互动记录等能力。</w:t>
      </w:r>
    </w:p>
    <w:p>
      <w:pPr>
        <w:pStyle w:val="Heading1"/>
      </w:pPr>
      <w:r>
        <w:t>二十一、建议的技术架构（给开发者/AI 编程工具）</w:t>
      </w:r>
    </w:p>
    <w:p>
      <w:pPr>
        <w:pStyle w:val="ListBullet"/>
      </w:pPr>
      <w:r>
        <w:t>前端：Web App + Canvas/WebGL，负责 Avatar 渲染、交互菜单、状态表现和动画。</w:t>
      </w:r>
    </w:p>
    <w:p>
      <w:pPr>
        <w:pStyle w:val="ListBullet"/>
      </w:pPr>
      <w:r>
        <w:t>Avatar 层：Live2D 模型与参数。</w:t>
      </w:r>
    </w:p>
    <w:p>
      <w:pPr>
        <w:pStyle w:val="ListBullet"/>
      </w:pPr>
      <w:r>
        <w:t>Action 层：统一动作 ID，如 poke、pat、hug、heart、wave。</w:t>
      </w:r>
    </w:p>
    <w:p>
      <w:pPr>
        <w:pStyle w:val="ListBullet"/>
      </w:pPr>
      <w:r>
        <w:t>State 层：happy / sad / tired / angry 等状态及其视觉规则。</w:t>
      </w:r>
    </w:p>
    <w:p>
      <w:pPr>
        <w:pStyle w:val="ListBullet"/>
      </w:pPr>
      <w:r>
        <w:t>Event 层：记录所有互动事件并负责实时同步。</w:t>
      </w:r>
    </w:p>
    <w:p>
      <w:pPr>
        <w:pStyle w:val="ListBullet"/>
      </w:pPr>
      <w:r>
        <w:t>实时通信：优先评估 WebSocket。</w:t>
      </w:r>
    </w:p>
    <w:p>
      <w:pPr>
        <w:pStyle w:val="ListBullet"/>
      </w:pPr>
      <w:r>
        <w:t>数据层：用户、关系、Avatar、人格、状态、动作资源、互动事件。</w:t>
      </w:r>
    </w:p>
    <w:p>
      <w:pPr>
        <w:pStyle w:val="ListBullet"/>
      </w:pPr>
      <w:r>
        <w:t>权限层：谁能看到状态、谁能互动、谁能创建/分享 Avatar。</w:t>
      </w:r>
    </w:p>
    <w:p>
      <w:pPr>
        <w:pStyle w:val="ListBullet"/>
      </w:pPr>
      <w:r>
        <w:t>未来原生端：在同一后端之上增加桌面端/移动端客户端，不重做核心关系和互动数据模型。</w:t>
      </w:r>
    </w:p>
    <w:p>
      <w:pPr>
        <w:pStyle w:val="Heading1"/>
      </w:pPr>
      <w:r>
        <w:t>二十二、需要开发前确认的 8 个问题</w:t>
      </w:r>
    </w:p>
    <w:p>
      <w:pPr>
        <w:pStyle w:val="ListNumber"/>
      </w:pPr>
      <w:r>
        <w:t>一个数字分身能否同时绑定多个接收者？如果可以，是完全相同的版本还是关系不同的版本？</w:t>
      </w:r>
    </w:p>
    <w:p>
      <w:pPr>
        <w:pStyle w:val="ListNumber"/>
      </w:pPr>
      <w:r>
        <w:t>V1 的 Avatar 创建是用户上传素材后制作，还是提供现成模板？</w:t>
      </w:r>
    </w:p>
    <w:p>
      <w:pPr>
        <w:pStyle w:val="ListNumber"/>
      </w:pPr>
      <w:r>
        <w:t>真人 Avatar 是否需要用户上传照片/视频作为制作依据？</w:t>
      </w:r>
    </w:p>
    <w:p>
      <w:pPr>
        <w:pStyle w:val="ListNumber"/>
      </w:pPr>
      <w:r>
        <w:t>第一版是否允许用户上传自己的 Live2D 模型，还是只使用平台提供的模型？</w:t>
      </w:r>
    </w:p>
    <w:p>
      <w:pPr>
        <w:pStyle w:val="ListNumber"/>
      </w:pPr>
      <w:r>
        <w:t>“小门走进来拥抱”需要先做完整双人动画 Demo，还是先做简化原型验证？</w:t>
      </w:r>
    </w:p>
    <w:p>
      <w:pPr>
        <w:pStyle w:val="ListNumber"/>
      </w:pPr>
      <w:r>
        <w:t>互动记录保存多久？是否允许单独删除某条记录？</w:t>
      </w:r>
    </w:p>
    <w:p>
      <w:pPr>
        <w:pStyle w:val="ListNumber"/>
      </w:pPr>
      <w:r>
        <w:t>声音是否进入 V1？如果不进入，短句是否只显示文字气泡？</w:t>
      </w:r>
    </w:p>
    <w:p>
      <w:pPr>
        <w:pStyle w:val="ListNumber"/>
      </w:pPr>
      <w:r>
        <w:t>当前朋友已有网页具体技术栈、服务器、部署方式是什么？开发前需要先确认，以免破坏现有网页。</w:t>
      </w:r>
    </w:p>
    <w:p>
      <w:pPr>
        <w:pStyle w:val="Heading1"/>
      </w:pPr>
      <w:r>
        <w:t>二十三、MVP 验证目标</w:t>
      </w:r>
    </w:p>
    <w:p>
      <w:r>
        <w:t>第一版不应该以“功能很多”为成功标准，而应该验证三个问题：</w:t>
      </w:r>
    </w:p>
    <w:p>
      <w:pPr>
        <w:pStyle w:val="ListNumber"/>
      </w:pPr>
      <w:r>
        <w:t>用户看到属于某个人的数字分身时，是否真的产生“TA 在这里”的感觉？</w:t>
      </w:r>
    </w:p>
    <w:p>
      <w:pPr>
        <w:pStyle w:val="ListNumber"/>
      </w:pPr>
      <w:r>
        <w:t>用户随手戳、摸、抱等互动时，是否觉得自然，而不是在玩一个普通小游戏？</w:t>
      </w:r>
    </w:p>
    <w:p>
      <w:pPr>
        <w:pStyle w:val="ListNumber"/>
      </w:pPr>
      <w:r>
        <w:t>当远方的人主动与自己的分身互动时，实时反馈和互动记录是否会产生“他刚刚想到我”的情绪价值？</w:t>
      </w:r>
    </w:p>
    <w:p>
      <w:r>
        <w:rPr>
          <w:b/>
        </w:rPr>
        <w:t>成功标准：</w:t>
      </w:r>
      <w:r>
        <w:t>如果用户会在没有聊天需求的时候，仅仅因为想念对方而去碰一下对方的小人，那么产品最核心的价值就成立了。</w:t>
      </w:r>
    </w:p>
    <w:p>
      <w:pPr>
        <w:pStyle w:val="Heading1"/>
      </w:pPr>
      <w:r>
        <w:t>二十四、产品一句话</w:t>
      </w:r>
    </w:p>
    <w:p>
      <w:pPr>
        <w:jc w:val="center"/>
      </w:pPr>
      <w:r>
        <w:rPr>
          <w:b/>
          <w:sz w:val="30"/>
        </w:rPr>
        <w:t>不是和 AI 聊天，也不是养一只电子宠物。</w:t>
        <w:br/>
        <w:t>而是把一个属于你的人，放到另一个人的身边。</w:t>
      </w:r>
    </w:p>
    <w:p/>
    <w:p>
      <w:r>
        <w:t>—— 本方案可作为后续网页开发、原型设计、数据库设计、Live2D 动画制作及 AI 编程工具的产品需求基线。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